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Testdokument: Warnung bei Zugfahrt.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